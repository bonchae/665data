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DeskWorks Support FAQ</w:t>
      </w:r>
    </w:p>
    <w:p>
      <w:r>
        <w:t>DeskWorks is a small online store that sells desk accessories. This FAQ is the reference our support team uses to answer common customer questions.</w:t>
      </w:r>
    </w:p>
    <w:p>
      <w:r>
        <w:rPr>
          <w:b/>
        </w:rPr>
        <w:t>Q: What is your shipping time and cost?</w:t>
      </w:r>
    </w:p>
    <w:p>
      <w:r>
        <w:t>A: Standard shipping is 3 to 5 business days and is free on orders over $50. Orders under $50 have a flat $5 shipping fee. Expedited 2-day shipping is available for $15 at checkout.</w:t>
      </w:r>
    </w:p>
    <w:p/>
    <w:p>
      <w:r>
        <w:rPr>
          <w:b/>
        </w:rPr>
        <w:t>Q: How do I check the status of my order?</w:t>
      </w:r>
    </w:p>
    <w:p>
      <w:r>
        <w:t>A: You will receive a tracking link by email when your order ships. You can also view order status by signing in to your account and opening Order History.</w:t>
      </w:r>
    </w:p>
    <w:p/>
    <w:p>
      <w:r>
        <w:rPr>
          <w:b/>
        </w:rPr>
        <w:t>Q: What is your return policy?</w:t>
      </w:r>
    </w:p>
    <w:p>
      <w:r>
        <w:t>A: Unused items in original packaging can be returned within 30 days of delivery for a full refund. Items that are opened but in good condition can be returned within 30 days for store credit. We do not accept returns after 30 days.</w:t>
      </w:r>
    </w:p>
    <w:p/>
    <w:p>
      <w:r>
        <w:rPr>
          <w:b/>
        </w:rPr>
        <w:t>Q: How long do refunds take?</w:t>
      </w:r>
    </w:p>
    <w:p>
      <w:r>
        <w:t>A: Once we receive a returned item, refunds are processed within 3 to 5 business days back to the original payment method. Your bank may take a few additional days to post the credit.</w:t>
      </w:r>
    </w:p>
    <w:p/>
    <w:p>
      <w:r>
        <w:rPr>
          <w:b/>
        </w:rPr>
        <w:t>Q: A product is out of stock. When will it be back?</w:t>
      </w:r>
    </w:p>
    <w:p>
      <w:r>
        <w:t>A: Out-of-stock items are usually restocked within 2 to 3 weeks. On the product page you can choose 'Notify me' to get an email the moment it is available again.</w:t>
      </w:r>
    </w:p>
    <w:p/>
    <w:p>
      <w:r>
        <w:rPr>
          <w:b/>
        </w:rPr>
        <w:t>Q: Do your products have a warranty?</w:t>
      </w:r>
    </w:p>
    <w:p>
      <w:r>
        <w:t>A: Yes. All DeskWorks products carry a 1-year limited warranty against manufacturing defects. If a product fails under normal use within a year, we will replace it at no cost.</w:t>
      </w:r>
    </w:p>
    <w:p/>
    <w:p>
      <w:r>
        <w:rPr>
          <w:b/>
        </w:rPr>
        <w:t>Q: What payment methods do you accept?</w:t>
      </w:r>
    </w:p>
    <w:p>
      <w:r>
        <w:t>A: We accept Visa, Mastercard, American Express, Discover, and PayPal. We do not accept checks or wire transfers.</w:t>
      </w:r>
    </w:p>
    <w:p/>
    <w:p>
      <w:r>
        <w:rPr>
          <w:b/>
        </w:rPr>
        <w:t>Q: Can I change or cancel an order after placing it?</w:t>
      </w:r>
    </w:p>
    <w:p>
      <w:r>
        <w:t>A: Orders can be changed or canceled within 1 hour of being placed, while they are still 'Processing'. After that the order has usually entered fulfillment and cannot be changed, but you can return it once it arrives.</w:t>
      </w:r>
    </w:p>
    <w:p/>
    <w:p>
      <w:r>
        <w:rPr>
          <w:b/>
        </w:rPr>
        <w:t>Q: My item arrived damaged. What should I do?</w:t>
      </w:r>
    </w:p>
    <w:p>
      <w:r>
        <w:t>A: We are sorry about that. Reply to your order confirmation email with a photo of the damage within 7 days of delivery, and we will ship a free replacement right away.</w:t>
      </w:r>
    </w:p>
    <w:p/>
    <w:p>
      <w:r>
        <w:rPr>
          <w:b/>
        </w:rPr>
        <w:t>Q: How do I contact a human?</w:t>
      </w:r>
    </w:p>
    <w:p>
      <w:r>
        <w:t>A: Email support@deskworks.example or use the chat widget on our site. Support hours are Monday to Friday, 9am to 5pm Central.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